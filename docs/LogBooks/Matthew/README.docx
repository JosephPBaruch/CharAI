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C54D" w14:textId="05263B12" w:rsidR="00976FE2" w:rsidRDefault="00CC5E64">
      <w:pPr>
        <w:pStyle w:val="Heading1"/>
        <w:jc w:val="center"/>
      </w:pPr>
      <w:bookmarkStart w:id="0" w:name="_Toc213336804"/>
      <w:r>
        <w:t>Matthew Murnin’s</w:t>
      </w:r>
      <w:r w:rsidR="00000000">
        <w:t xml:space="preserve"> Log</w:t>
      </w:r>
      <w:r>
        <w:t>s</w:t>
      </w:r>
      <w:bookmarkEnd w:id="0"/>
    </w:p>
    <w:sdt>
      <w:sdtPr>
        <w:id w:val="-19634102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6C9DE94" w14:textId="1819F9F4" w:rsidR="00CC5E64" w:rsidRDefault="00CC5E64">
          <w:pPr>
            <w:pStyle w:val="TOCHeading"/>
          </w:pPr>
          <w:r>
            <w:t>Table of Contents</w:t>
          </w:r>
        </w:p>
        <w:p w14:paraId="53F0D865" w14:textId="4E27C29B" w:rsidR="00CC5E64" w:rsidRDefault="00CC5E64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9AA8011" w14:textId="581D9717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06" w:history="1">
            <w:r w:rsidRPr="00DA26A3">
              <w:rPr>
                <w:rStyle w:val="Hyperlink"/>
                <w:noProof/>
              </w:rPr>
              <w:t>10/3/25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0329" w14:textId="0CF88F97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07" w:history="1">
            <w:r w:rsidRPr="00DA26A3">
              <w:rPr>
                <w:rStyle w:val="Hyperlink"/>
                <w:noProof/>
              </w:rPr>
              <w:t>10/13/25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26D2" w14:textId="15146837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08" w:history="1">
            <w:r w:rsidRPr="00DA26A3">
              <w:rPr>
                <w:rStyle w:val="Hyperlink"/>
                <w:noProof/>
              </w:rPr>
              <w:t>10/17/25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018F" w14:textId="435ECE66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09" w:history="1">
            <w:r w:rsidRPr="00DA26A3">
              <w:rPr>
                <w:rStyle w:val="Hyperlink"/>
                <w:noProof/>
              </w:rPr>
              <w:t>10/18/25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986C" w14:textId="38F3241A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10" w:history="1">
            <w:r w:rsidRPr="00DA26A3">
              <w:rPr>
                <w:rStyle w:val="Hyperlink"/>
                <w:noProof/>
              </w:rPr>
              <w:t>10/20/25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6065" w14:textId="017B23C4" w:rsidR="00CC5E64" w:rsidRDefault="00CC5E6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336811" w:history="1">
            <w:r w:rsidRPr="00DA26A3">
              <w:rPr>
                <w:rStyle w:val="Hyperlink"/>
                <w:noProof/>
              </w:rPr>
              <w:t>11/3/2025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F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7274" w14:textId="53E501B7" w:rsidR="00CC5E64" w:rsidRPr="00CC5E64" w:rsidRDefault="00CC5E64" w:rsidP="00CC5E64"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213336806" w:displacedByCustomXml="prev"/>
    <w:p w14:paraId="04504231" w14:textId="788C3501" w:rsidR="00CC5E64" w:rsidRDefault="00CC5E64" w:rsidP="00CC5E64">
      <w:pPr>
        <w:pStyle w:val="Heading2"/>
        <w:pageBreakBefore/>
      </w:pPr>
      <w:r>
        <w:lastRenderedPageBreak/>
        <w:t>9/16/2025</w:t>
      </w:r>
    </w:p>
    <w:p w14:paraId="65C52282" w14:textId="3DD09C78" w:rsidR="00CC5E64" w:rsidRPr="00CC5E64" w:rsidRDefault="00CC5E64" w:rsidP="00CC5E64">
      <w:r>
        <w:t>Held Team meeting with sponsor.</w:t>
      </w:r>
      <w:r>
        <w:br/>
      </w:r>
      <w:r>
        <w:br/>
      </w:r>
      <w:r w:rsidRPr="00CC5E64">
        <w:rPr>
          <w:b/>
          <w:bCs/>
        </w:rPr>
        <w:t>## Questions</w:t>
      </w:r>
    </w:p>
    <w:p w14:paraId="56C9B476" w14:textId="77777777" w:rsidR="00CC5E64" w:rsidRPr="00CC5E64" w:rsidRDefault="00CC5E64" w:rsidP="00CC5E64">
      <w:r w:rsidRPr="00CC5E64">
        <w:t>1. Why is solving this problem important to your organization/cause?</w:t>
      </w:r>
    </w:p>
    <w:p w14:paraId="131CE78A" w14:textId="77777777" w:rsidR="00CC5E64" w:rsidRPr="00CC5E64" w:rsidRDefault="00CC5E64" w:rsidP="00CC5E64">
      <w:r w:rsidRPr="00CC5E64">
        <w:t>2. What has been done to solve this problem? Has anything worked?</w:t>
      </w:r>
    </w:p>
    <w:p w14:paraId="56EB5659" w14:textId="77777777" w:rsidR="00CC5E64" w:rsidRPr="00CC5E64" w:rsidRDefault="00CC5E64" w:rsidP="00CC5E64">
      <w:r w:rsidRPr="00CC5E64">
        <w:t>3. What would success look like?</w:t>
      </w:r>
    </w:p>
    <w:p w14:paraId="1D5C7D89" w14:textId="77777777" w:rsidR="00CC5E64" w:rsidRPr="00CC5E64" w:rsidRDefault="00CC5E64" w:rsidP="00CC5E64">
      <w:r w:rsidRPr="00CC5E64">
        <w:t>4. Of all the things you would like to see, which are necessary, and which are stretch goals?</w:t>
      </w:r>
    </w:p>
    <w:p w14:paraId="0048A526" w14:textId="77777777" w:rsidR="00CC5E64" w:rsidRPr="00CC5E64" w:rsidRDefault="00CC5E64" w:rsidP="00CC5E64">
      <w:r w:rsidRPr="00CC5E64">
        <w:t>5. What constraints should we be aware of?</w:t>
      </w:r>
    </w:p>
    <w:p w14:paraId="7DF45501" w14:textId="77777777" w:rsidR="00CC5E64" w:rsidRPr="00CC5E64" w:rsidRDefault="00CC5E64" w:rsidP="00CC5E64">
      <w:r w:rsidRPr="00CC5E64">
        <w:t>6. Describe in detail what the end user would look like.</w:t>
      </w:r>
    </w:p>
    <w:p w14:paraId="216DFC08" w14:textId="77777777" w:rsidR="00CC5E64" w:rsidRPr="00CC5E64" w:rsidRDefault="00CC5E64" w:rsidP="00CC5E64">
      <w:r w:rsidRPr="00CC5E64">
        <w:t>7. How aware is the end user of this problem? How familiar is the end user with technology?</w:t>
      </w:r>
    </w:p>
    <w:p w14:paraId="136A79BA" w14:textId="77777777" w:rsidR="00CC5E64" w:rsidRPr="00CC5E64" w:rsidRDefault="00CC5E64" w:rsidP="00CC5E64">
      <w:r w:rsidRPr="00CC5E64">
        <w:t>8. How will this project be evaluated on your end?</w:t>
      </w:r>
    </w:p>
    <w:p w14:paraId="76CC9E99" w14:textId="77777777" w:rsidR="00CC5E64" w:rsidRPr="00CC5E64" w:rsidRDefault="00CC5E64" w:rsidP="00CC5E64">
      <w:r w:rsidRPr="00CC5E64">
        <w:t>9. How often would you like updates or check-ins?</w:t>
      </w:r>
    </w:p>
    <w:p w14:paraId="22ED3F1B" w14:textId="77777777" w:rsidR="00CC5E64" w:rsidRPr="00CC5E64" w:rsidRDefault="00CC5E64" w:rsidP="00CC5E64">
      <w:r w:rsidRPr="00CC5E64">
        <w:t>10. How can we access the data necessary to complete this project?</w:t>
      </w:r>
    </w:p>
    <w:p w14:paraId="029ABB77" w14:textId="77777777" w:rsidR="00CC5E64" w:rsidRPr="00CC5E64" w:rsidRDefault="00CC5E64" w:rsidP="00CC5E64">
      <w:r w:rsidRPr="00CC5E64">
        <w:t>11. What does a use case look like?</w:t>
      </w:r>
    </w:p>
    <w:p w14:paraId="051670BE" w14:textId="77777777" w:rsidR="00CC5E64" w:rsidRPr="00CC5E64" w:rsidRDefault="00CC5E64" w:rsidP="00CC5E64">
      <w:r w:rsidRPr="00CC5E64">
        <w:t>12. What are the customer inputs to this application?  </w:t>
      </w:r>
    </w:p>
    <w:p w14:paraId="48EFD875" w14:textId="77777777" w:rsidR="00CC5E64" w:rsidRPr="00CC5E64" w:rsidRDefault="00CC5E64" w:rsidP="00CC5E64">
      <w:r w:rsidRPr="00CC5E64">
        <w:t>    - Use this answer to create UX mocks.</w:t>
      </w:r>
    </w:p>
    <w:p w14:paraId="344FCA26" w14:textId="77777777" w:rsidR="00CC5E64" w:rsidRPr="00CC5E64" w:rsidRDefault="00CC5E64" w:rsidP="00CC5E64">
      <w:r w:rsidRPr="00CC5E64">
        <w:t>13. What data is sensitive?  </w:t>
      </w:r>
    </w:p>
    <w:p w14:paraId="740AF38F" w14:textId="77777777" w:rsidR="00CC5E64" w:rsidRPr="00CC5E64" w:rsidRDefault="00CC5E64" w:rsidP="00CC5E64">
      <w:r w:rsidRPr="00CC5E64">
        <w:t>    - Stored locally? Encrypted?</w:t>
      </w:r>
    </w:p>
    <w:p w14:paraId="632EBA65" w14:textId="77777777" w:rsidR="00CC5E64" w:rsidRPr="00CC5E64" w:rsidRDefault="00CC5E64" w:rsidP="00CC5E64">
      <w:r w:rsidRPr="00CC5E64">
        <w:t>14. Is Microsoft Azure required, or must it be in the cloud?</w:t>
      </w:r>
    </w:p>
    <w:p w14:paraId="12B1A1DD" w14:textId="77777777" w:rsidR="00CC5E64" w:rsidRPr="00CC5E64" w:rsidRDefault="00CC5E64" w:rsidP="00CC5E64">
      <w:r w:rsidRPr="00CC5E64">
        <w:t>15. Are there requirements for languages, libraries, or IDEs?</w:t>
      </w:r>
    </w:p>
    <w:p w14:paraId="23096686" w14:textId="439B67B6" w:rsidR="00CC5E64" w:rsidRPr="00CC5E64" w:rsidRDefault="00CC5E64" w:rsidP="00CC5E64"/>
    <w:p w14:paraId="12D8C4A3" w14:textId="03AB5107" w:rsidR="00CC5E64" w:rsidRDefault="00CC5E64" w:rsidP="00CC5E64">
      <w:pPr>
        <w:pStyle w:val="Heading2"/>
        <w:pageBreakBefore/>
      </w:pPr>
      <w:r>
        <w:lastRenderedPageBreak/>
        <w:t>9/22/25</w:t>
      </w:r>
    </w:p>
    <w:p w14:paraId="15639D2E" w14:textId="711560E8" w:rsidR="00CC5E64" w:rsidRDefault="00CC5E64" w:rsidP="00CC5E64">
      <w:r>
        <w:t>- Held Team meeting.</w:t>
      </w:r>
    </w:p>
    <w:p w14:paraId="40406893" w14:textId="3F87ED27" w:rsidR="00CC5E64" w:rsidRDefault="00CC5E64" w:rsidP="00CC5E64">
      <w:r>
        <w:t>Agenda:</w:t>
      </w:r>
    </w:p>
    <w:p w14:paraId="4E58BC4B" w14:textId="77777777" w:rsidR="00CC5E64" w:rsidRPr="00CC5E64" w:rsidRDefault="00CC5E64" w:rsidP="00CC5E64">
      <w:r w:rsidRPr="00CC5E64">
        <w:rPr>
          <w:b/>
          <w:bCs/>
        </w:rPr>
        <w:t>### Welcome (1 min)</w:t>
      </w:r>
    </w:p>
    <w:p w14:paraId="3D3C657C" w14:textId="77777777" w:rsidR="00CC5E64" w:rsidRPr="00CC5E64" w:rsidRDefault="00CC5E64" w:rsidP="00CC5E64">
      <w:r w:rsidRPr="00CC5E64">
        <w:t>- Purpose and goals of meeting.</w:t>
      </w:r>
    </w:p>
    <w:p w14:paraId="510E1086" w14:textId="77777777" w:rsidR="00CC5E64" w:rsidRPr="00CC5E64" w:rsidRDefault="00CC5E64" w:rsidP="00CC5E64"/>
    <w:p w14:paraId="239CD3A7" w14:textId="77777777" w:rsidR="00CC5E64" w:rsidRPr="00CC5E64" w:rsidRDefault="00CC5E64" w:rsidP="00CC5E64">
      <w:r w:rsidRPr="00CC5E64">
        <w:rPr>
          <w:b/>
          <w:bCs/>
        </w:rPr>
        <w:t>### Refine Model and Equation Understanding (15-20 min)</w:t>
      </w:r>
    </w:p>
    <w:p w14:paraId="52706184" w14:textId="77777777" w:rsidR="00CC5E64" w:rsidRPr="00CC5E64" w:rsidRDefault="00CC5E64" w:rsidP="00CC5E64">
      <w:r w:rsidRPr="00CC5E64">
        <w:t>- Define predictive model inputs/outputs.</w:t>
      </w:r>
    </w:p>
    <w:p w14:paraId="3C59F978" w14:textId="77777777" w:rsidR="00CC5E64" w:rsidRPr="00CC5E64" w:rsidRDefault="00CC5E64" w:rsidP="00CC5E64">
      <w:r w:rsidRPr="00CC5E64">
        <w:t>- Discuss static equations for biochar application.</w:t>
      </w:r>
    </w:p>
    <w:p w14:paraId="62C43560" w14:textId="77777777" w:rsidR="00CC5E64" w:rsidRPr="00CC5E64" w:rsidRDefault="00CC5E64" w:rsidP="00CC5E64">
      <w:r w:rsidRPr="00CC5E64">
        <w:t>- Frame ROI expectations:</w:t>
      </w:r>
    </w:p>
    <w:p w14:paraId="1C409A57" w14:textId="77777777" w:rsidR="00CC5E64" w:rsidRPr="00CC5E64" w:rsidRDefault="00CC5E64" w:rsidP="00CC5E64">
      <w:r w:rsidRPr="00CC5E64">
        <w:t>  - Costs, benefits, time horizon, possible outputs.</w:t>
      </w:r>
    </w:p>
    <w:p w14:paraId="756DB5BF" w14:textId="77777777" w:rsidR="00CC5E64" w:rsidRPr="00CC5E64" w:rsidRDefault="00CC5E64" w:rsidP="00CC5E64">
      <w:r w:rsidRPr="00CC5E64">
        <w:t>- Discuss whether previous biochar applications should be an input.</w:t>
      </w:r>
    </w:p>
    <w:p w14:paraId="0CE25ECB" w14:textId="77777777" w:rsidR="00CC5E64" w:rsidRPr="00CC5E64" w:rsidRDefault="00CC5E64" w:rsidP="00CC5E64"/>
    <w:p w14:paraId="635B55B4" w14:textId="77777777" w:rsidR="00CC5E64" w:rsidRPr="00CC5E64" w:rsidRDefault="00CC5E64" w:rsidP="00CC5E64">
      <w:r w:rsidRPr="00CC5E64">
        <w:rPr>
          <w:b/>
          <w:bCs/>
        </w:rPr>
        <w:t>### Wrap-Up (2 min)</w:t>
      </w:r>
    </w:p>
    <w:p w14:paraId="41F3D0ED" w14:textId="77777777" w:rsidR="00CC5E64" w:rsidRPr="00CC5E64" w:rsidRDefault="00CC5E64" w:rsidP="00CC5E64">
      <w:r w:rsidRPr="00CC5E64">
        <w:t>- Summary discussion if necessary.</w:t>
      </w:r>
    </w:p>
    <w:p w14:paraId="41A2FB93" w14:textId="77777777" w:rsidR="00CC5E64" w:rsidRPr="00CC5E64" w:rsidRDefault="00CC5E64" w:rsidP="00CC5E64">
      <w:r w:rsidRPr="00CC5E64">
        <w:t>- Confirm action items.</w:t>
      </w:r>
    </w:p>
    <w:p w14:paraId="249A0A53" w14:textId="77777777" w:rsidR="00CC5E64" w:rsidRPr="00CC5E64" w:rsidRDefault="00CC5E64" w:rsidP="00CC5E64"/>
    <w:p w14:paraId="448AD669" w14:textId="77777777" w:rsidR="00CC5E64" w:rsidRPr="00CC5E64" w:rsidRDefault="00CC5E64" w:rsidP="00CC5E64">
      <w:r w:rsidRPr="00CC5E64">
        <w:t>---</w:t>
      </w:r>
    </w:p>
    <w:p w14:paraId="1D506632" w14:textId="77777777" w:rsidR="00CC5E64" w:rsidRPr="00CC5E64" w:rsidRDefault="00CC5E64" w:rsidP="00CC5E64"/>
    <w:p w14:paraId="306D3CCB" w14:textId="77777777" w:rsidR="00CC5E64" w:rsidRPr="00CC5E64" w:rsidRDefault="00CC5E64" w:rsidP="00CC5E64">
      <w:r w:rsidRPr="00CC5E64">
        <w:rPr>
          <w:b/>
          <w:bCs/>
        </w:rPr>
        <w:t>## Action Items</w:t>
      </w:r>
    </w:p>
    <w:p w14:paraId="69C20D2A" w14:textId="77777777" w:rsidR="00CC5E64" w:rsidRPr="00CC5E64" w:rsidRDefault="00CC5E64" w:rsidP="00CC5E64"/>
    <w:p w14:paraId="547FE0CB" w14:textId="77777777" w:rsidR="00CC5E64" w:rsidRPr="00CC5E64" w:rsidRDefault="00CC5E64" w:rsidP="00CC5E64">
      <w:r w:rsidRPr="00CC5E64">
        <w:t>- UX Mockups.</w:t>
      </w:r>
    </w:p>
    <w:p w14:paraId="48DFB219" w14:textId="77777777" w:rsidR="00CC5E64" w:rsidRPr="00CC5E64" w:rsidRDefault="00CC5E64" w:rsidP="00CC5E64">
      <w:r w:rsidRPr="00CC5E64">
        <w:t>- Sequence Diagrams.</w:t>
      </w:r>
    </w:p>
    <w:p w14:paraId="48C04791" w14:textId="77777777" w:rsidR="00CC5E64" w:rsidRPr="00CC5E64" w:rsidRDefault="00CC5E64" w:rsidP="00CC5E64">
      <w:r w:rsidRPr="00CC5E64">
        <w:t>- Use Case Diagrams.</w:t>
      </w:r>
    </w:p>
    <w:p w14:paraId="13866164" w14:textId="77777777" w:rsidR="00CC5E64" w:rsidRPr="00CC5E64" w:rsidRDefault="00CC5E64" w:rsidP="00CC5E64">
      <w:r w:rsidRPr="00CC5E64">
        <w:t>- Data Flow Diagrams.</w:t>
      </w:r>
    </w:p>
    <w:p w14:paraId="441B92BD" w14:textId="77777777" w:rsidR="00CC5E64" w:rsidRPr="00CC5E64" w:rsidRDefault="00CC5E64" w:rsidP="00CC5E64"/>
    <w:p w14:paraId="3077EC03" w14:textId="3717D4CD" w:rsidR="00CC5E64" w:rsidRDefault="00CC5E64" w:rsidP="00CC5E64">
      <w:pPr>
        <w:pStyle w:val="Heading2"/>
        <w:pageBreakBefore/>
      </w:pPr>
      <w:r>
        <w:lastRenderedPageBreak/>
        <w:t>9/29/25</w:t>
      </w:r>
    </w:p>
    <w:p w14:paraId="7802FF06" w14:textId="3BD5EB6C" w:rsidR="00CC5E64" w:rsidRDefault="00CC5E64" w:rsidP="00CC5E64">
      <w:r>
        <w:t>- Held team meeting</w:t>
      </w:r>
    </w:p>
    <w:p w14:paraId="34AE923E" w14:textId="77777777" w:rsidR="00CC5E64" w:rsidRPr="00CC5E64" w:rsidRDefault="00CC5E64" w:rsidP="00CC5E64">
      <w:r w:rsidRPr="00CC5E64">
        <w:rPr>
          <w:b/>
          <w:bCs/>
        </w:rPr>
        <w:t>## Agenda</w:t>
      </w:r>
    </w:p>
    <w:p w14:paraId="282D15DD" w14:textId="77777777" w:rsidR="00CC5E64" w:rsidRPr="00CC5E64" w:rsidRDefault="00CC5E64" w:rsidP="00CC5E64"/>
    <w:p w14:paraId="64AC81BF" w14:textId="77777777" w:rsidR="00CC5E64" w:rsidRPr="00CC5E64" w:rsidRDefault="00CC5E64" w:rsidP="00CC5E64">
      <w:r w:rsidRPr="00CC5E64">
        <w:rPr>
          <w:b/>
          <w:bCs/>
        </w:rPr>
        <w:t>### Welcome (1 min)</w:t>
      </w:r>
    </w:p>
    <w:p w14:paraId="48FA5AA5" w14:textId="77777777" w:rsidR="00CC5E64" w:rsidRPr="00CC5E64" w:rsidRDefault="00CC5E64" w:rsidP="00CC5E64">
      <w:r w:rsidRPr="00CC5E64">
        <w:t>- Purpose and goals of meeting.</w:t>
      </w:r>
    </w:p>
    <w:p w14:paraId="4774591D" w14:textId="77777777" w:rsidR="00CC5E64" w:rsidRPr="00CC5E64" w:rsidRDefault="00CC5E64" w:rsidP="00CC5E64"/>
    <w:p w14:paraId="558B79F6" w14:textId="77777777" w:rsidR="00CC5E64" w:rsidRPr="00CC5E64" w:rsidRDefault="00CC5E64" w:rsidP="00CC5E64">
      <w:r w:rsidRPr="00CC5E64">
        <w:rPr>
          <w:b/>
          <w:bCs/>
        </w:rPr>
        <w:t>### Refine Model and Equation Understanding (15-20 min)</w:t>
      </w:r>
    </w:p>
    <w:p w14:paraId="62D2B6B2" w14:textId="77777777" w:rsidR="00CC5E64" w:rsidRPr="00CC5E64" w:rsidRDefault="00CC5E64" w:rsidP="00CC5E64">
      <w:r w:rsidRPr="00CC5E64">
        <w:t>- Define predictive model inputs/outputs.</w:t>
      </w:r>
    </w:p>
    <w:p w14:paraId="48B7ACD2" w14:textId="77777777" w:rsidR="00CC5E64" w:rsidRPr="00CC5E64" w:rsidRDefault="00CC5E64" w:rsidP="00CC5E64">
      <w:r w:rsidRPr="00CC5E64">
        <w:t>- Discuss static equations for biochar application.</w:t>
      </w:r>
    </w:p>
    <w:p w14:paraId="496DCC2E" w14:textId="77777777" w:rsidR="00CC5E64" w:rsidRPr="00CC5E64" w:rsidRDefault="00CC5E64" w:rsidP="00CC5E64">
      <w:r w:rsidRPr="00CC5E64">
        <w:t>- Frame ROI expectations:</w:t>
      </w:r>
    </w:p>
    <w:p w14:paraId="143EDD07" w14:textId="77777777" w:rsidR="00CC5E64" w:rsidRPr="00CC5E64" w:rsidRDefault="00CC5E64" w:rsidP="00CC5E64">
      <w:r w:rsidRPr="00CC5E64">
        <w:t>  - Costs, benefits, time horizon, possible outputs.</w:t>
      </w:r>
    </w:p>
    <w:p w14:paraId="4AB200A0" w14:textId="77777777" w:rsidR="00CC5E64" w:rsidRPr="00CC5E64" w:rsidRDefault="00CC5E64" w:rsidP="00CC5E64">
      <w:r w:rsidRPr="00CC5E64">
        <w:t>- Discuss whether previous biochar applications should be an input.</w:t>
      </w:r>
    </w:p>
    <w:p w14:paraId="29CEE4F9" w14:textId="77777777" w:rsidR="00CC5E64" w:rsidRPr="00CC5E64" w:rsidRDefault="00CC5E64" w:rsidP="00CC5E64"/>
    <w:p w14:paraId="0132FF0D" w14:textId="77777777" w:rsidR="00CC5E64" w:rsidRPr="00CC5E64" w:rsidRDefault="00CC5E64" w:rsidP="00CC5E64">
      <w:r w:rsidRPr="00CC5E64">
        <w:rPr>
          <w:b/>
          <w:bCs/>
        </w:rPr>
        <w:t>### Wrap-Up (2 min)</w:t>
      </w:r>
    </w:p>
    <w:p w14:paraId="1C6F39FE" w14:textId="77777777" w:rsidR="00CC5E64" w:rsidRPr="00CC5E64" w:rsidRDefault="00CC5E64" w:rsidP="00CC5E64">
      <w:r w:rsidRPr="00CC5E64">
        <w:t>- Summary discussion if necessary.</w:t>
      </w:r>
    </w:p>
    <w:p w14:paraId="72107573" w14:textId="77777777" w:rsidR="00CC5E64" w:rsidRPr="00CC5E64" w:rsidRDefault="00CC5E64" w:rsidP="00CC5E64">
      <w:r w:rsidRPr="00CC5E64">
        <w:t>- Confirm action items.</w:t>
      </w:r>
    </w:p>
    <w:p w14:paraId="7C76C09C" w14:textId="77777777" w:rsidR="00CC5E64" w:rsidRPr="00CC5E64" w:rsidRDefault="00CC5E64" w:rsidP="00CC5E64"/>
    <w:p w14:paraId="72C8249E" w14:textId="77777777" w:rsidR="00CC5E64" w:rsidRPr="00CC5E64" w:rsidRDefault="00CC5E64" w:rsidP="00CC5E64">
      <w:r w:rsidRPr="00CC5E64">
        <w:t>---</w:t>
      </w:r>
    </w:p>
    <w:p w14:paraId="0331BCA9" w14:textId="77777777" w:rsidR="00CC5E64" w:rsidRPr="00CC5E64" w:rsidRDefault="00CC5E64" w:rsidP="00CC5E64"/>
    <w:p w14:paraId="261F4B3B" w14:textId="77777777" w:rsidR="00CC5E64" w:rsidRPr="00CC5E64" w:rsidRDefault="00CC5E64" w:rsidP="00CC5E64">
      <w:r w:rsidRPr="00CC5E64">
        <w:rPr>
          <w:b/>
          <w:bCs/>
        </w:rPr>
        <w:t>## Action Items</w:t>
      </w:r>
    </w:p>
    <w:p w14:paraId="1995D3E1" w14:textId="77777777" w:rsidR="00CC5E64" w:rsidRPr="00CC5E64" w:rsidRDefault="00CC5E64" w:rsidP="00CC5E64"/>
    <w:p w14:paraId="23EE271F" w14:textId="77777777" w:rsidR="00CC5E64" w:rsidRPr="00CC5E64" w:rsidRDefault="00CC5E64" w:rsidP="00CC5E64">
      <w:r w:rsidRPr="00CC5E64">
        <w:t>- UX Mockups.</w:t>
      </w:r>
    </w:p>
    <w:p w14:paraId="025F9593" w14:textId="77777777" w:rsidR="00CC5E64" w:rsidRPr="00CC5E64" w:rsidRDefault="00CC5E64" w:rsidP="00CC5E64">
      <w:r w:rsidRPr="00CC5E64">
        <w:t>- Sequence Diagrams.</w:t>
      </w:r>
    </w:p>
    <w:p w14:paraId="27F9DC8E" w14:textId="77777777" w:rsidR="00CC5E64" w:rsidRPr="00CC5E64" w:rsidRDefault="00CC5E64" w:rsidP="00CC5E64">
      <w:r w:rsidRPr="00CC5E64">
        <w:t>- Use Case Diagrams.</w:t>
      </w:r>
    </w:p>
    <w:p w14:paraId="012D20AD" w14:textId="2704270B" w:rsidR="00CC5E64" w:rsidRPr="00CC5E64" w:rsidRDefault="00CC5E64" w:rsidP="00CC5E64">
      <w:r w:rsidRPr="00CC5E64">
        <w:t>- Data Flow Diagrams.</w:t>
      </w:r>
    </w:p>
    <w:p w14:paraId="3F1E9F34" w14:textId="4C749B55" w:rsidR="00976FE2" w:rsidRDefault="00000000" w:rsidP="00CC5E64">
      <w:pPr>
        <w:pStyle w:val="Heading2"/>
        <w:pageBreakBefore/>
      </w:pPr>
      <w:r>
        <w:lastRenderedPageBreak/>
        <w:t>10/3/25</w:t>
      </w:r>
      <w:bookmarkEnd w:id="1"/>
    </w:p>
    <w:p w14:paraId="14CE5A8C" w14:textId="77777777" w:rsidR="00976FE2" w:rsidRDefault="00000000">
      <w:r>
        <w:t>- Created a mockup of the budget plan.</w:t>
      </w:r>
    </w:p>
    <w:p w14:paraId="4B74595E" w14:textId="77777777" w:rsidR="00976FE2" w:rsidRDefault="00000000">
      <w:r>
        <w:t>- Converted it to a `.md` file.</w:t>
      </w:r>
    </w:p>
    <w:p w14:paraId="712ECD7F" w14:textId="01302952" w:rsidR="00CC5E64" w:rsidRDefault="00CC5E64">
      <w:r>
        <w:t>Budget Plan:</w:t>
      </w:r>
    </w:p>
    <w:p w14:paraId="47971715" w14:textId="77777777" w:rsidR="00CC5E64" w:rsidRPr="00CC5E64" w:rsidRDefault="00CC5E64" w:rsidP="00CC5E64">
      <w:r w:rsidRPr="00CC5E64">
        <w:rPr>
          <w:b/>
          <w:bCs/>
        </w:rPr>
        <w:t># Capstone Project Budget</w:t>
      </w:r>
    </w:p>
    <w:p w14:paraId="0A5D5FA4" w14:textId="77777777" w:rsidR="00CC5E64" w:rsidRPr="00CC5E64" w:rsidRDefault="00CC5E64" w:rsidP="00CC5E64"/>
    <w:p w14:paraId="3B2AD658" w14:textId="77777777" w:rsidR="00CC5E64" w:rsidRPr="00CC5E64" w:rsidRDefault="00CC5E64" w:rsidP="00CC5E64">
      <w:r w:rsidRPr="00CC5E64">
        <w:rPr>
          <w:b/>
          <w:bCs/>
        </w:rPr>
        <w:t>## Cloud Hosting  </w:t>
      </w:r>
    </w:p>
    <w:p w14:paraId="756DB78C" w14:textId="77777777" w:rsidR="00CC5E64" w:rsidRPr="00CC5E64" w:rsidRDefault="00CC5E64" w:rsidP="00CC5E64">
      <w:r w:rsidRPr="00CC5E64">
        <w:rPr>
          <w:i/>
          <w:iCs/>
        </w:rPr>
        <w:t xml:space="preserve">*(Azure account already exists, so payment may be </w:t>
      </w:r>
      <w:proofErr w:type="gramStart"/>
      <w:r w:rsidRPr="00CC5E64">
        <w:rPr>
          <w:i/>
          <w:iCs/>
        </w:rPr>
        <w:t>deferred)*</w:t>
      </w:r>
      <w:proofErr w:type="gramEnd"/>
      <w:r w:rsidRPr="00CC5E64">
        <w:t xml:space="preserve">  </w:t>
      </w:r>
    </w:p>
    <w:p w14:paraId="0D275DF0" w14:textId="77777777" w:rsidR="00CC5E64" w:rsidRPr="00CC5E64" w:rsidRDefault="00CC5E64" w:rsidP="00CC5E64"/>
    <w:p w14:paraId="3A4B7F34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>**Azure Web App (Basic B1 Plan, ~1 vCPU, 1.75GB RAM</w:t>
      </w:r>
      <w:proofErr w:type="gramStart"/>
      <w:r w:rsidRPr="00CC5E64">
        <w:rPr>
          <w:b/>
          <w:bCs/>
        </w:rPr>
        <w:t>):*</w:t>
      </w:r>
      <w:proofErr w:type="gramEnd"/>
      <w:r w:rsidRPr="00CC5E64">
        <w:rPr>
          <w:b/>
          <w:bCs/>
        </w:rPr>
        <w:t>*</w:t>
      </w:r>
      <w:r w:rsidRPr="00CC5E64">
        <w:t xml:space="preserve"> $55/month  </w:t>
      </w:r>
    </w:p>
    <w:p w14:paraId="7D5BBE83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>**Azure Storage**</w:t>
      </w:r>
      <w:r w:rsidRPr="00CC5E64">
        <w:t xml:space="preserve"> (for heightmaps, yield data, backups): $10/month  </w:t>
      </w:r>
    </w:p>
    <w:p w14:paraId="43A89283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>**Azure SQL Database**</w:t>
      </w:r>
      <w:r w:rsidRPr="00CC5E64">
        <w:t xml:space="preserve"> (Basic tier for farmer data): $5/month  </w:t>
      </w:r>
    </w:p>
    <w:p w14:paraId="35098D39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 xml:space="preserve">**Bandwidth &amp; Scaling </w:t>
      </w:r>
      <w:proofErr w:type="gramStart"/>
      <w:r w:rsidRPr="00CC5E64">
        <w:rPr>
          <w:b/>
          <w:bCs/>
        </w:rPr>
        <w:t>Allowance:*</w:t>
      </w:r>
      <w:proofErr w:type="gramEnd"/>
      <w:r w:rsidRPr="00CC5E64">
        <w:rPr>
          <w:b/>
          <w:bCs/>
        </w:rPr>
        <w:t>*</w:t>
      </w:r>
      <w:r w:rsidRPr="00CC5E64">
        <w:t xml:space="preserve"> $15/month  </w:t>
      </w:r>
    </w:p>
    <w:p w14:paraId="4A7B912F" w14:textId="77777777" w:rsidR="00CC5E64" w:rsidRPr="00CC5E64" w:rsidRDefault="00CC5E64" w:rsidP="00CC5E64"/>
    <w:p w14:paraId="017D8AE0" w14:textId="77777777" w:rsidR="00CC5E64" w:rsidRPr="00CC5E64" w:rsidRDefault="00CC5E64" w:rsidP="00CC5E64">
      <w:r w:rsidRPr="00CC5E64">
        <w:rPr>
          <w:b/>
          <w:bCs/>
        </w:rPr>
        <w:t>## APIs &amp; Tools  </w:t>
      </w:r>
    </w:p>
    <w:p w14:paraId="48455BD6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>**Domain Registration**</w:t>
      </w:r>
      <w:r w:rsidRPr="00CC5E64">
        <w:t xml:space="preserve"> (e.g., .org or .com): $15/year  </w:t>
      </w:r>
    </w:p>
    <w:p w14:paraId="27E0FDE2" w14:textId="77777777" w:rsidR="00CC5E64" w:rsidRPr="00CC5E64" w:rsidRDefault="00CC5E64" w:rsidP="00CC5E64">
      <w:r w:rsidRPr="00CC5E64">
        <w:t xml:space="preserve">- </w:t>
      </w:r>
      <w:r w:rsidRPr="00CC5E64">
        <w:rPr>
          <w:b/>
          <w:bCs/>
        </w:rPr>
        <w:t>**SSL Certificate**</w:t>
      </w:r>
      <w:r w:rsidRPr="00CC5E64">
        <w:t xml:space="preserve"> (Let’s Encrypt free option available, otherwise ~$50/year)  </w:t>
      </w:r>
    </w:p>
    <w:p w14:paraId="7D787D92" w14:textId="77777777" w:rsidR="00CC5E64" w:rsidRPr="00CC5E64" w:rsidRDefault="00CC5E64" w:rsidP="00CC5E64"/>
    <w:p w14:paraId="12764C44" w14:textId="77777777" w:rsidR="00CC5E64" w:rsidRPr="00CC5E64" w:rsidRDefault="00CC5E64" w:rsidP="00CC5E64">
      <w:r w:rsidRPr="00CC5E64">
        <w:t>---</w:t>
      </w:r>
    </w:p>
    <w:p w14:paraId="5F589ADA" w14:textId="77777777" w:rsidR="00CC5E64" w:rsidRPr="00CC5E64" w:rsidRDefault="00CC5E64" w:rsidP="00CC5E64"/>
    <w:p w14:paraId="65398857" w14:textId="77777777" w:rsidR="00CC5E64" w:rsidRPr="00CC5E64" w:rsidRDefault="00CC5E64" w:rsidP="00CC5E64">
      <w:r w:rsidRPr="00CC5E64">
        <w:rPr>
          <w:b/>
          <w:bCs/>
        </w:rPr>
        <w:t xml:space="preserve">### **Total Monthly Cloud </w:t>
      </w:r>
      <w:proofErr w:type="gramStart"/>
      <w:r w:rsidRPr="00CC5E64">
        <w:rPr>
          <w:b/>
          <w:bCs/>
        </w:rPr>
        <w:t>Costs:*</w:t>
      </w:r>
      <w:proofErr w:type="gramEnd"/>
      <w:r w:rsidRPr="00CC5E64">
        <w:rPr>
          <w:b/>
          <w:bCs/>
        </w:rPr>
        <w:t>* ~$150  </w:t>
      </w:r>
    </w:p>
    <w:p w14:paraId="6B306811" w14:textId="77777777" w:rsidR="00CC5E64" w:rsidRPr="00CC5E64" w:rsidRDefault="00CC5E64" w:rsidP="00CC5E64">
      <w:r w:rsidRPr="00CC5E64">
        <w:rPr>
          <w:b/>
          <w:bCs/>
        </w:rPr>
        <w:t>### **Estimated Annual Cost (12 months</w:t>
      </w:r>
      <w:proofErr w:type="gramStart"/>
      <w:r w:rsidRPr="00CC5E64">
        <w:rPr>
          <w:b/>
          <w:bCs/>
        </w:rPr>
        <w:t>):*</w:t>
      </w:r>
      <w:proofErr w:type="gramEnd"/>
      <w:r w:rsidRPr="00CC5E64">
        <w:rPr>
          <w:b/>
          <w:bCs/>
        </w:rPr>
        <w:t>* $1,800</w:t>
      </w:r>
    </w:p>
    <w:p w14:paraId="3629E273" w14:textId="77777777" w:rsidR="00CC5E64" w:rsidRDefault="00CC5E64"/>
    <w:p w14:paraId="7C1D9B61" w14:textId="77777777" w:rsidR="00CC5E64" w:rsidRDefault="00CC5E64"/>
    <w:p w14:paraId="499540F1" w14:textId="77777777" w:rsidR="00976FE2" w:rsidRDefault="00000000" w:rsidP="00CC5E64">
      <w:pPr>
        <w:pStyle w:val="Heading2"/>
        <w:pageBreakBefore/>
      </w:pPr>
      <w:bookmarkStart w:id="2" w:name="_Toc213336807"/>
      <w:r>
        <w:lastRenderedPageBreak/>
        <w:t>10/13/25</w:t>
      </w:r>
      <w:bookmarkEnd w:id="2"/>
    </w:p>
    <w:p w14:paraId="7DE93690" w14:textId="77777777" w:rsidR="00976FE2" w:rsidRDefault="00000000">
      <w:r>
        <w:t>- Team meeting on plans for Project Portfolio Assignment &amp; Snapshot Day #1.</w:t>
      </w:r>
    </w:p>
    <w:p w14:paraId="76DF2A6B" w14:textId="77777777" w:rsidR="00976FE2" w:rsidRDefault="00000000" w:rsidP="00A05F86">
      <w:pPr>
        <w:pStyle w:val="Heading2"/>
      </w:pPr>
      <w:bookmarkStart w:id="3" w:name="_Toc213336808"/>
      <w:r>
        <w:t>10/17/25</w:t>
      </w:r>
      <w:bookmarkEnd w:id="3"/>
    </w:p>
    <w:p w14:paraId="6A6B51AA" w14:textId="3E97303F" w:rsidR="00976FE2" w:rsidRDefault="00000000">
      <w:r>
        <w:t>- Created a sequence diagram for the website's backend.</w:t>
      </w:r>
      <w:r w:rsidR="00A05F86">
        <w:t xml:space="preserve"> (More visible in backend folder)</w:t>
      </w:r>
    </w:p>
    <w:p w14:paraId="7F45B80D" w14:textId="648462BB" w:rsidR="00A05F86" w:rsidRPr="00A05F86" w:rsidRDefault="00A05F86" w:rsidP="00A05F86">
      <w:r w:rsidRPr="00A05F86">
        <w:drawing>
          <wp:inline distT="0" distB="0" distL="0" distR="0" wp14:anchorId="540FDAB2" wp14:editId="41DE82BC">
            <wp:extent cx="3890440" cy="6257925"/>
            <wp:effectExtent l="0" t="0" r="0" b="0"/>
            <wp:docPr id="1542352217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52217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220" cy="626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CCC7" w14:textId="77777777" w:rsidR="00A05F86" w:rsidRDefault="00A05F86"/>
    <w:p w14:paraId="3228DE45" w14:textId="77777777" w:rsidR="00976FE2" w:rsidRDefault="00000000" w:rsidP="00A05F86">
      <w:pPr>
        <w:pStyle w:val="Heading2"/>
        <w:pageBreakBefore/>
      </w:pPr>
      <w:bookmarkStart w:id="4" w:name="_Toc213336809"/>
      <w:r>
        <w:lastRenderedPageBreak/>
        <w:t>10/18/25</w:t>
      </w:r>
      <w:bookmarkEnd w:id="4"/>
    </w:p>
    <w:p w14:paraId="529F0302" w14:textId="772D82E6" w:rsidR="00A05F86" w:rsidRDefault="00000000">
      <w:r>
        <w:t>- Documented relevant APIs for the backend</w:t>
      </w:r>
      <w:r w:rsidR="00A05F86">
        <w:t xml:space="preserve"> (found in backend folder)</w:t>
      </w:r>
      <w:r w:rsidR="00A05F86">
        <w:br/>
      </w:r>
    </w:p>
    <w:p w14:paraId="121786B5" w14:textId="77777777" w:rsidR="00976FE2" w:rsidRDefault="00000000" w:rsidP="00A05F86">
      <w:pPr>
        <w:pStyle w:val="Heading2"/>
      </w:pPr>
      <w:bookmarkStart w:id="5" w:name="_Toc213336810"/>
      <w:r>
        <w:t>10/20/25</w:t>
      </w:r>
      <w:bookmarkEnd w:id="5"/>
    </w:p>
    <w:p w14:paraId="2B9796E3" w14:textId="77777777" w:rsidR="00976FE2" w:rsidRDefault="00000000">
      <w:r>
        <w:t>- Changed backend documents to `.uml`</w:t>
      </w:r>
    </w:p>
    <w:p w14:paraId="718440BA" w14:textId="77777777" w:rsidR="00976FE2" w:rsidRDefault="00000000" w:rsidP="00A05F86">
      <w:pPr>
        <w:pStyle w:val="Heading2"/>
        <w:pageBreakBefore/>
      </w:pPr>
      <w:bookmarkStart w:id="6" w:name="_Toc213336811"/>
      <w:r>
        <w:lastRenderedPageBreak/>
        <w:t>11/3/2025</w:t>
      </w:r>
      <w:bookmarkEnd w:id="6"/>
    </w:p>
    <w:p w14:paraId="79B41D99" w14:textId="37D4BB5A" w:rsidR="00976FE2" w:rsidRDefault="00000000">
      <w:r>
        <w:t xml:space="preserve">- Held </w:t>
      </w:r>
      <w:r w:rsidR="00CC5E64">
        <w:t xml:space="preserve">team </w:t>
      </w:r>
      <w:r>
        <w:t>meeting to begin coding the web app</w:t>
      </w:r>
    </w:p>
    <w:p w14:paraId="1B071EB9" w14:textId="77777777" w:rsidR="00A05F86" w:rsidRDefault="00A05F86"/>
    <w:sectPr w:rsidR="00A05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71619"/>
    <w:multiLevelType w:val="hybridMultilevel"/>
    <w:tmpl w:val="DBFCCCE6"/>
    <w:lvl w:ilvl="0" w:tplc="CCA42B2E">
      <w:start w:val="1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07B42"/>
    <w:multiLevelType w:val="hybridMultilevel"/>
    <w:tmpl w:val="E8C6A9E8"/>
    <w:lvl w:ilvl="0" w:tplc="2974B2AC">
      <w:start w:val="1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C22CD"/>
    <w:multiLevelType w:val="hybridMultilevel"/>
    <w:tmpl w:val="6BE80DC0"/>
    <w:lvl w:ilvl="0" w:tplc="44724256">
      <w:start w:val="1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C03B4"/>
    <w:multiLevelType w:val="hybridMultilevel"/>
    <w:tmpl w:val="7936750A"/>
    <w:lvl w:ilvl="0" w:tplc="ED6CE616">
      <w:start w:val="1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6057">
    <w:abstractNumId w:val="8"/>
  </w:num>
  <w:num w:numId="2" w16cid:durableId="1638871923">
    <w:abstractNumId w:val="6"/>
  </w:num>
  <w:num w:numId="3" w16cid:durableId="452552850">
    <w:abstractNumId w:val="5"/>
  </w:num>
  <w:num w:numId="4" w16cid:durableId="63069926">
    <w:abstractNumId w:val="4"/>
  </w:num>
  <w:num w:numId="5" w16cid:durableId="1720130122">
    <w:abstractNumId w:val="7"/>
  </w:num>
  <w:num w:numId="6" w16cid:durableId="587232919">
    <w:abstractNumId w:val="3"/>
  </w:num>
  <w:num w:numId="7" w16cid:durableId="358238253">
    <w:abstractNumId w:val="2"/>
  </w:num>
  <w:num w:numId="8" w16cid:durableId="982613980">
    <w:abstractNumId w:val="1"/>
  </w:num>
  <w:num w:numId="9" w16cid:durableId="137849186">
    <w:abstractNumId w:val="0"/>
  </w:num>
  <w:num w:numId="10" w16cid:durableId="1021710109">
    <w:abstractNumId w:val="12"/>
  </w:num>
  <w:num w:numId="11" w16cid:durableId="2075152339">
    <w:abstractNumId w:val="10"/>
  </w:num>
  <w:num w:numId="12" w16cid:durableId="1504083146">
    <w:abstractNumId w:val="11"/>
  </w:num>
  <w:num w:numId="13" w16cid:durableId="311520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D2E"/>
    <w:rsid w:val="00976FE2"/>
    <w:rsid w:val="00A05F86"/>
    <w:rsid w:val="00AA1D8D"/>
    <w:rsid w:val="00B47730"/>
    <w:rsid w:val="00CB0664"/>
    <w:rsid w:val="00CB374F"/>
    <w:rsid w:val="00CC5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18E18"/>
  <w14:defaultImageDpi w14:val="300"/>
  <w15:docId w15:val="{63EFDC3E-F30B-46DB-8175-F162720F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C5E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5E6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5E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626</Words>
  <Characters>3123</Characters>
  <Application>Microsoft Office Word</Application>
  <DocSecurity>0</DocSecurity>
  <Lines>148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Murnin, Matthew (murn2343@vandals.uidaho.edu)</cp:lastModifiedBy>
  <cp:revision>4</cp:revision>
  <dcterms:created xsi:type="dcterms:W3CDTF">2013-12-23T23:15:00Z</dcterms:created>
  <dcterms:modified xsi:type="dcterms:W3CDTF">2025-11-07T00:02:00Z</dcterms:modified>
  <cp:category/>
</cp:coreProperties>
</file>